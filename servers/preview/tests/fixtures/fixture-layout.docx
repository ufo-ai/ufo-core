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DOCX clipping and overlap layout page one</w:t>
      </w:r>
    </w:p>
    <w:p>
      <w:r>
        <w:t>This fixture keeps descenders (g, j, p, q, y), ascenders, and wrapped lines visible without clipping or overlap.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Layout case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Visible content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Wrapped cell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 deliberately long line wraps across several lines. Every descender and final word must remain visible, and the row must grow rather than clip.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Adjacent text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Line one sits above line two with normal spacing.</w:t>
              <w:br/>
              <w:t>Line two must not overlap line one.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Boundary text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Left and right cell padding remain visible at the print boundary.</w:t>
            </w:r>
          </w:p>
        </w:tc>
      </w:tr>
    </w:tbl>
    <w:p>
      <w:r>
        <w:br w:type="page"/>
      </w:r>
    </w:p>
    <w:p>
      <w:pPr>
        <w:pStyle w:val="Heading1"/>
      </w:pPr>
      <w:r>
        <w:t>DOCX layout page two</w:t>
      </w:r>
    </w:p>
    <w:p>
      <w:r>
        <w:t>A non-first-page read must return this visible text and the rendered page image.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780"/>
        <w:gridCol w:w="3780"/>
      </w:tblGrid>
      <w:tr>
        <w:trPr/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Check</w:t>
            </w:r>
          </w:p>
        </w:tc>
        <w:tc>
          <w:tcPr>
            <w:tcW w:type="dxa" w:w="37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7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Evidence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Page range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Page two only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start_page=2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Text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Visible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DOCX layout page two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Image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PNG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 clipped rows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ufo</dc:creator>
  <cp:keywords/>
  <dc:description>generated by python-docx</dc:description>
  <cp:lastModifiedBy>ufo</cp:lastModifiedBy>
  <cp:revision>1</cp:revision>
  <dcterms:created xsi:type="dcterms:W3CDTF">2026-08-24T12:00:00Z</dcterms:created>
  <dcterms:modified xsi:type="dcterms:W3CDTF">2026-08-24T12:00:00Z</dcterms:modified>
  <cp:category/>
</cp:coreProperties>
</file>