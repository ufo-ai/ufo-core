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Fixture</w:t>
      </w:r>
    </w:p>
    <w:p>
      <w:r>
        <w:t>One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